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Labeled Bank Statement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Line</w:t>
            </w:r>
          </w:p>
        </w:tc>
        <w:tc>
          <w:tcPr>
            <w:tcW w:type="dxa" w:w="1234"/>
          </w:tcPr>
          <w:p>
            <w:r>
              <w:t>Date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Debit</w:t>
            </w:r>
          </w:p>
        </w:tc>
        <w:tc>
          <w:tcPr>
            <w:tcW w:type="dxa" w:w="1234"/>
          </w:tcPr>
          <w:p>
            <w:r>
              <w:t>Credit</w:t>
            </w:r>
          </w:p>
        </w:tc>
        <w:tc>
          <w:tcPr>
            <w:tcW w:type="dxa" w:w="1234"/>
          </w:tcPr>
          <w:p>
            <w:r>
              <w:t>Balance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</w:tr>
      <w:tr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least 18 years of age or by a qualified auditor.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18.0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